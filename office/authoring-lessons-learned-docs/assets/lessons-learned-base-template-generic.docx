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{{PROJECT_CODE}} Lessons Learned</w:t>
      </w:r>
    </w:p>
    <w:p>
      <w:pPr>
        <w:jc w:val="center"/>
      </w:pPr>
      <w:r>
        <w:rPr>
          <w:color w:val="595959"/>
          <w:sz w:val="28"/>
        </w:rPr>
        <w:t>{{COVER_DATE}}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680"/>
          </w:tcPr>
          <w:p>
            <w:r>
              <w:t>{{PROJECT_NAME}}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Project Code</w:t>
            </w:r>
          </w:p>
        </w:tc>
        <w:tc>
          <w:tcPr>
            <w:tcW w:type="dxa" w:w="4680"/>
          </w:tcPr>
          <w:p>
            <w:r>
              <w:t>{{PROJECT_CODE}}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Project Manager</w:t>
            </w:r>
          </w:p>
        </w:tc>
        <w:tc>
          <w:tcPr>
            <w:tcW w:type="dxa" w:w="4680"/>
          </w:tcPr>
          <w:p>
            <w:r>
              <w:t>{{PROJECT_MANAGER}}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{{METADATA_DATE}}</w:t>
            </w:r>
          </w:p>
        </w:tc>
      </w:tr>
    </w:tbl>
    <w:p>
      <w:r>
        <w:br w:type="page"/>
      </w:r>
    </w:p>
    <w:p>
      <w:pPr>
        <w:pStyle w:val="Heading1"/>
      </w:pPr>
      <w:r>
        <w:t>Project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Project Team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Position</w:t>
            </w:r>
          </w:p>
        </w:tc>
      </w:tr>
      <w:tr>
        <w:tc>
          <w:tcPr>
            <w:tcW w:type="dxa" w:w="4680"/>
          </w:tcPr>
          <w:p>
            <w:r>
              <w:t>{{MEMBER_NAME}}</w:t>
            </w:r>
          </w:p>
        </w:tc>
        <w:tc>
          <w:tcPr>
            <w:tcW w:type="dxa" w:w="4680"/>
          </w:tcPr>
          <w:p>
            <w:r>
              <w:t>{{MEMBER_POSITION}}</w:t>
            </w:r>
          </w:p>
        </w:tc>
      </w:tr>
    </w:tbl>
    <w:p/>
    <w:p>
      <w:pPr>
        <w:pStyle w:val="Heading1"/>
      </w:pPr>
      <w:r>
        <w:t>Deliverables</w:t>
      </w:r>
    </w:p>
    <w:p>
      <w:r>
        <w:t>The list of deliverables set out in the Proposal / Scope of Work are listed in the following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{{DELIVERABLE_NAME}}</w:t>
            </w:r>
          </w:p>
        </w:tc>
        <w:tc>
          <w:tcPr>
            <w:tcW w:type="dxa" w:w="3120"/>
          </w:tcPr>
          <w:p>
            <w:r>
              <w:t>{{DELIVERABLE_STATUS}}</w:t>
            </w:r>
          </w:p>
        </w:tc>
        <w:tc>
          <w:tcPr>
            <w:tcW w:type="dxa" w:w="3120"/>
          </w:tcPr>
          <w:p>
            <w:r>
              <w:t>{{DELIVERABLE_NOTES}}</w:t>
            </w:r>
          </w:p>
        </w:tc>
      </w:tr>
    </w:tbl>
    <w:p/>
    <w:p>
      <w:pPr>
        <w:pStyle w:val="Heading1"/>
      </w:pPr>
      <w:r>
        <w:t>Commentary on Project Execution</w:t>
      </w:r>
    </w:p>
    <w:p>
      <w:pPr>
        <w:pStyle w:val="Heading2"/>
      </w:pPr>
      <w:r>
        <w:t>Positives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Comment</w:t>
            </w:r>
          </w:p>
        </w:tc>
      </w:tr>
      <w:tr>
        <w:tc>
          <w:tcPr>
            <w:tcW w:type="dxa" w:w="4680"/>
          </w:tcPr>
          <w:p>
            <w:r>
              <w:t>{{POSITIVE_TITLE}}</w:t>
            </w:r>
          </w:p>
        </w:tc>
        <w:tc>
          <w:tcPr>
            <w:tcW w:type="dxa" w:w="4680"/>
          </w:tcPr>
          <w:p>
            <w:r>
              <w:t>{{POSITIVE_COMMENT}}</w:t>
            </w:r>
          </w:p>
        </w:tc>
      </w:tr>
    </w:tbl>
    <w:p/>
    <w:p>
      <w:pPr>
        <w:pStyle w:val="Heading2"/>
      </w:pPr>
      <w:r>
        <w:t>Challenges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Comment</w:t>
            </w:r>
          </w:p>
        </w:tc>
      </w:tr>
      <w:tr>
        <w:tc>
          <w:tcPr>
            <w:tcW w:type="dxa" w:w="4680"/>
          </w:tcPr>
          <w:p>
            <w:r>
              <w:t>{{CHALLENGE_TITLE}}</w:t>
            </w:r>
          </w:p>
        </w:tc>
        <w:tc>
          <w:tcPr>
            <w:tcW w:type="dxa" w:w="4680"/>
          </w:tcPr>
          <w:p>
            <w:r>
              <w:t>{{CHALLENGE_COMMENT}}</w:t>
            </w:r>
          </w:p>
        </w:tc>
      </w:tr>
    </w:tbl>
    <w:p/>
    <w:p>
      <w:pPr>
        <w:pStyle w:val="Heading1"/>
      </w:pPr>
      <w:r>
        <w:t>Learnings and Suggestions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Learnings / Suggestions / Actions</w:t>
            </w:r>
          </w:p>
        </w:tc>
      </w:tr>
      <w:tr>
        <w:tc>
          <w:tcPr>
            <w:tcW w:type="dxa" w:w="4680"/>
          </w:tcPr>
          <w:p>
            <w:r>
              <w:t>{{LEARNING_TITLE}}</w:t>
            </w:r>
          </w:p>
        </w:tc>
        <w:tc>
          <w:tcPr>
            <w:tcW w:type="dxa" w:w="4680"/>
          </w:tcPr>
          <w:p>
            <w:r>
              <w:t>{{LEARNING_ACTIONS}}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F4545"/>
        <w:sz w:val="16"/>
      </w:rPr>
      <w:t xml:space="preserve">{{ORG_NAME}} | CONFIDENTIAL | PAGE </w:t>
    </w:r>
    <w:r>
      <w:rPr>
        <w:color w:val="3F4545"/>
        <w:sz w:val="16"/>
      </w:rPr>
      <w:fldChar w:fldCharType="begin"/>
    </w:r>
    <w:r>
      <w:rPr>
        <w:color w:val="3F4545"/>
        <w:sz w:val="16"/>
      </w:rPr>
      <w:instrText xml:space="preserve">PAGE</w:instrText>
    </w:r>
    <w:r>
      <w:rPr>
        <w:color w:val="3F4545"/>
        <w:sz w:val="16"/>
      </w:rPr>
      <w:fldChar w:fldCharType="separate"/>
    </w:r>
    <w:r>
      <w:rPr>
        <w:color w:val="3F4545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1645920" cy="4389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lacehold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38912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left"/>
    </w:pPr>
    <w:r>
      <w:rPr>
        <w:b/>
        <w:sz w:val="20"/>
      </w:rPr>
      <w:t>{{ORG_NAME}}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